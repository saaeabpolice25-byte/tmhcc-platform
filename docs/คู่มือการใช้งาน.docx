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Leelawadee UI" w:hAnsi="Leelawadee UI" w:cs="Leelawadee UI" w:eastAsia="Leelawadee UI"/>
          <w:b/>
          <w:color w:val="2563EB"/>
          <w:sz w:val="80"/>
        </w:rPr>
        <w:t>TMHCC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8"/>
        </w:rPr>
        <w:t>ศูนย์บัญชาการสุขภาพจิตตำบล</w:t>
      </w:r>
    </w:p>
    <w:p/>
    <w:p/>
    <w:p/>
    <w:p/>
    <w:p>
      <w:pPr>
        <w:jc w:val="center"/>
      </w:pPr>
      <w:r>
        <w:rPr>
          <w:rFonts w:ascii="Leelawadee UI" w:hAnsi="Leelawadee UI" w:cs="Leelawadee UI" w:eastAsia="Leelawadee UI"/>
          <w:b/>
          <w:color w:val="0F172A"/>
          <w:sz w:val="44"/>
        </w:rPr>
        <w:t>คู่มือการใช้งาน (ฉบับสมบูรณ์)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64748B"/>
          <w:sz w:val="22"/>
        </w:rPr>
        <w:t>ระบบติดตามเหตุการณ์และภารกิจ SOP สุขภาพจิต/ยาเสพติดระดับหมู่บ้าน แบบ Real-time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94A3B8"/>
          <w:sz w:val="20"/>
        </w:rPr>
        <w:t>เวอร์ชัน 1.1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สารบัญ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1. ภาพรวมระบบ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2. การเข้าสู่ระบบ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3. หน้าแดชบอร์ด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4. การเปิดเหตุฉุกเฉิน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5. ขั้นตอน SOP และการยืนยันของแต่ละหน่วยงาน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6. การแจ้งตำรวจ (กรณีจำเป็น)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7. การปิดเหตุและสรุปเหตุการณ์ (AAR)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8. หน้าติดตาม SOP (/sop)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9. หน้าสถานะสาธารณะ (/status)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10. การตั้งค่ากลุ่ม LINE ต่อหน่วยงาน (/units) — เฉพาะ Admin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11. การลบเคส (เฉพาะ Admin)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12. การจัดการสมาชิกและบัญชีผู้ใช้งาน (/users) — เฉพาะ Admin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13. ระบบความปลอดภัยของข้อมูล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14. คำถามที่พบบ่อย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1. ภาพรวมระบบ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TMHCC Platform เป็นระบบศูนย์บัญชาการสำหรับติดตามเหตุการณ์ด้านสุขภาพจิตและยาเสพติดในระดับตำบล/หมู่บ้าน ออกแบบให้แต่ละหน่วยงานที่เกี่ยวข้องรับทราบและยืนยันการดำเนินงานของตนเองแบบเรียลไทม์ ทั้งผ่านหน้าเว็บและผ่านกลุ่ม LINE โดยตรง โดยไม่จำเป็นต้องโทรศัพท์ประสานงานทีละหน่วยเหมือนเดิม ลดความล่าช้าและความผิดพลาดจากการสื่อสารด้วยวาจา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หน่วยงานที่เกี่ยวข้องในระบบ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หน่วยงาน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บทบาทหน้าที่ในโซ่ SOP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ผู้ใหญ่บ้าน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รับแจ้งเหตุ เปิดเคสในระบบ และคัดกรองเบื้องต้น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อสม. (อาสาสมัครสาธารณสุข)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ตรวจสอบข้อมูลและเฝ้าระวังพื้นที่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รพ.สต. (โรงพยาบาลส่งเสริมสุขภาพตำบล)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ประเมินอาการและวินิจฉัยเบื้องต้นด้านสุขภาพจิต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โรงพยาบาล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เตรียมรับผู้ป่วยและประเมินจิตแพทย์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EMS (หน่วยกู้ชีพ)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เตรียมส่งต่อและเคลื่อนย้ายผู้ป่วย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ตำรวจ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สนับสนุนความปลอดภัย — เรียกใช้เฉพาะกรณีจำเป็นเท่านั้น ไม่ได้อยู่ในโซ่อัตโนมัติ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ช่องทางการใช้งาน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หน้าเว็บ — สำหรับดูภาพรวม เปิด/ปิดเคส จัดการสมาชิก และตั้งค่าระบบ (ต้อง Login)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LINE OA "PEMS" — แต่ละหน่วยงานมีกลุ่ม LINE ของตัวเอง รับแจ้งเตือนและกดยืนยันงานได้ในแชทโดยตรง ไม่ต้องเปิดเว็บ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หน้าสถานะสาธารณะ (/status) — สำหรับคนภายนอกดูภาพรวมได้โดยไม่ต้อง Login (ดูหัวข้อ 9)</w:t>
      </w: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จุดเด่นของระบบ: ข้อมูลทุกหน้าอัปเดตแบบ Real-time — เมื่อหน่วยใดกดยืนยันงาน (ไม่ว่าจะกดจากเว็บหรือจากไลน์) หน้าจอของทุกคนที่เปิดดูอยู่จะอัปเดตทันทีโดยไม่ต้องกด refresh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2. การเข้าสู่ระบบ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ทุกหน้าในเว็บไซต์ (ยกเว้นหน้าสถานะสาธารณะ /status) ต้องเข้าสู่ระบบ (Login) ก่อนจึงจะใช้งานได้ เพื่อป้องกันข้อมูลผู้ป่วยที่เป็นข้อมูลอ่อนไหวไม่ให้คนภายนอกเข้าถึงได้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เปิดเว็บไซต์ระบบ จะถูกพาไปหน้า /login อัตโนมัติหากยังไม่ได้ล็อกอิน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กรอกอีเมลและรหัสผ่านที่ผู้ดูแลระบบ (Admin) สร้างบัญชีให้ผ่านหน้า "จัดการสมาชิก" (/users)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 "เข้าสู่ระบบ"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หมายเหตุสำหรับผู้ดูแลระบบ: บัญชีผู้ใช้งานใหม่ทั้งหมดสร้างได้จากหน้าเว็บโดยตรงที่ /users (ต้องล็อกอินด้วยบัญชี role=ADMIN) โดยกรอกชื่อ อีเมล และรหัสผ่านเริ่มต้น ระบบจะสร้างบัญชี Login จริงให้ทันที ไม่ต้องเข้า Firebase Console อีกต่อไป (ดูรายละเอียดที่หัวข้อ 12) ยกเว้นกรณีที่ยังไม่มีบัญชี Admin คนแรกในระบบเลย ซึ่งต้องสร้างผ่าน Firebase Console ครั้งแรกเพียงครั้งเดียว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เมื่อล็อกอินสำเร็จ จะเห็นแถบเมนูด้านบนของทุกหน้า ประกอบด้วย 📊 แดชบอร์ด · 🚨 เปิดเหตุ · 📋 ติดตาม SOP · 📡 สถานะสาธารณะ และปุ่ม "ออกจากระบบ" ที่มุมขวา (บัญชี Admin จะเห็นเมนูเพิ่มเติมสำหรับตั้งค่ากลุ่ม LINE และจัดการสมาชิก)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3. หน้าแดชบอร์ด (Dashboard)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หน้าแรกหลังล็อกอิน แสดงภาพรวมสถานการณ์ทั้งหมดในระบบแบบเรียลไทม์ เหมาะสำหรับผู้บริหาร/เจ้าหน้าที่ที่ต้องติดตามทุกเคสพร้อมกัน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สถานการณ์เคสปัจจุบัน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แสดงจำนวนเคสแยกตามระดับความรุนแรง: 🔴 วิกฤต (RED) · 🟠 เร่งด่วน (ORANGE) · 🟡 ติดตามอาการ (YELLOW)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ภารกิจรอดำเนินการตาม SOP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แสดงจำนวนงานค้างของแต่ละหน่วยงาน (อสม. / รพ.สต. / โรงพยาบาล / EMS) ที่ยังไม่กดเสร็จสิ้น ช่วยให้เห็นว่าหน่วยงานใดมีงานค้างสะสมมากที่สุด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ตารางรายการเหตุการณ์ทั้งหมด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คอลัมน์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ความหมาย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รหัสเคส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รหัสอัตโนมัติ เช่น INC-2026-000001 — กดเพื่อดูรายละเอียดทั้งเคส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วันที่/เวลาแจ้งเหตุ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วันเดือนปี+เวลาที่เปิดเหตุ (เวลาไทย) เก็บไว้เป็นหลักฐาน/log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ผู้ป่วย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ชื่อผู้ป่วยที่กรอกตอนเปิดเหตุ (ถ้ามี)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ประวัติจิตเวช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มีประวัติการรักษาทางจิตเวช / ไม่มีประวัติ / ไม่ทราบ — กรอกตอนเปิดเหตุ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ประเภท / ระดับ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ประเภทเหตุการณ์และระดับความรุนแรง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กำลังดำเนินการที่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บอกว่าเคสนี้ค้างอยู่ที่หน่วยงานใดในโซ่ SOP ขณะนี้ หรือ "ครบขั้นตอน SOP" / "ปิดเหตุแล้ว"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พื้นที่ / หัวข้อเหตุการณ์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หมู่บ้านและรายละเอียดโดยย่อ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4. การเปิดเหตุฉุกเฉิน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เปิดเหตุได้ 2 ช่องทาง ซึ่งมีฟอร์มและฟิลด์เหมือนกันทุกประการ เพื่อไม่ให้ข้อมูลตกหล่นไม่ว่าจะเปิดจากช่องทางใด: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4.1 เปิดจากหน้าเว็บ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ไปที่เมนู "🚨 เปิดเหตุ" (หรือ URL /incidents)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กรอกข้อมูลตามลำดับในฟอร์ม (ดูรายละเอียดฟิลด์ด้านล่าง)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 "+ เปิดเหตุฉุกเฉิน" ระบบจะพาไปหน้ารายละเอียดเคสทันที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4.2 เปิดจากในกลุ่ม LINE ผู้ใหญ่บ้าน (ไม่ต้องเข้าเว็บ)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ในกลุ่ม LINE ผู้ใหญ่บ้าน จะมีข้อความปักหมุด "🚨 เปิดเหตุฉุกเฉิน" ค้างอยู่ด้านบนกลุ่ม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แตะแถบ "หมุด" ด้านบน แล้วกดปุ่มสีแดง "เปิดเหตุฉุกเฉิน"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ฟอร์มจะเปิดขึ้นภายในหน้าต่างไลน์ทันที (ไม่ต้องสลับแอป) กรอกข้อมูลแล้วกดส่ง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ฟิลด์ในฟอร์มเปิดเหตุ (เรียงตามลำดับในฟอร์ม)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ฟิลด์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รายละเอียด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ประเภทเหตุการณ์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เลือกจาก 5 ปุ่ม: เสี่ยงฆ่าตัวตาย / คลุ้มคลั่ง / ยาเสพติด / ขาดยา / อาการกำเริบ (เลือกแล้วช่องรายละเอียดจะเติมข้อความให้อัตโนมัติ แก้ไขต่อได้)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ชื่อผู้ป่วย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ไม่บังคับกรอก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ประวัติการรักษาทางจิตเวช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เลือก 1 ใน 3: มีประวัติการรักษาทางจิตเวช / ไม่มีประวัติการรักษาทางจิตเวช / ไม่ทราบ (ค่าเริ่มต้นคือ "ไม่ทราบ") ข้อมูลนี้ช่วยให้หน่วยที่รับต่อ (เช่น รพ.สต./โรงพยาบาล) ประเมินอาการได้แม่นยำขึ้นตั้งแต่ต้น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หัวข้อ/รายละเอียดเคส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บังคับกรอก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ระดับความรุนแรง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🔴 วิกฤต / 🟠 เร่งด่วน / 🟡 ติดตาม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พื้นที่/หมู่บ้าน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บังคับกรอก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📍 แนบตำแหน่งปัจจุบัน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กดเพื่อดึงพิกัด GPS จากมือถือ/เบราว์เซอร์ — ถ้าแนบไว้ ทุกหน่วยที่ได้รับแจ้งเตือนจะมีปุ่ม "เปิดแผนที่ไปที่เกิดเหตุ"</w:t>
            </w:r>
          </w:p>
        </w:tc>
      </w:tr>
    </w:tbl>
    <w:p>
      <w:pPr>
        <w:spacing w:after="80"/>
      </w:pP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พอกดส่ง ระบบจะ: (1) บันทึกเคสลงฐานข้อมูลพร้อมทุกฟิลด์ที่กรอก (2) สร้างภารกิจขั้นแรก "ผู้ใหญ่บ้าน" (3) ส่งข้อความแจ้งเตือนเข้ากลุ่ม LINE ของผู้ใหญ่บ้านโดยอัตโนมัติ โดยข้อความแจ้งเตือนและหน้ารายละเอียดเคสในเว็บจะแสดงข้อมูลครบทุกฟิลด์ตรงกันเสมอ ไม่มีฟิลด์ใดตกหล่นระหว่างสองช่องทาง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5. ขั้นตอน SOP และการยืนยันของแต่ละหน่วยงาน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ระบบจะแจ้งเตือนหน่วยงานทีละหน่วยตามลำดับ ไม่ใช่แจ้งทุกหน่วยพร้อมกัน — หน่วยถัดไปจะได้รับแจ้งเตือนก็ต่อเมื่อหน่วยก่อนหน้ากด "เสร็จสิ้น/ยืนยัน" แล้วเท่านั้น ทำให้ทราบชัดเจนว่าเคสนี้อยู่ในมือใครขณะนี้</w:t>
      </w:r>
    </w:p>
    <w:p>
      <w:r>
        <w:rPr>
          <w:rFonts w:ascii="Leelawadee UI" w:hAnsi="Leelawadee UI" w:cs="Leelawadee UI" w:eastAsia="Leelawadee UI"/>
          <w:b/>
          <w:color w:val="2563EB"/>
          <w:sz w:val="26"/>
        </w:rPr>
        <w:t>ผู้ใหญ่บ้าน  ➜  อสม.  ➜  รพ.สต.  ➜  โรงพยาบาล  ➜  EMS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5.1 การยืนยันผ่าน LINE (สำหรับหน่วยที่ได้รับแจ้งเตือน)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เมื่อถึงคิวของหน่วยงานใด จะมีข้อความการ์ด (Flex Message) ส่งเข้ากลุ่ม LINE ของหน่วยนั้นโดยอัตโนมัติ ประกอบด้วยข้อมูลครบทุกฟิลด์ที่กรอกไว้ตอนเปิดเหตุ: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ระดับความรุนแรงและรหัสเคส (มีสีพื้นหลังตามระดับ: แดง/ส้ม/เหลือง)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ประเภทเหตุการณ์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ชื่อผู้ป่วย (ถ้ามีการกรอก)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ประวัติการรักษาทางจิตเวช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พื้นที่ / รายละเอียดเคส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ภารกิจที่หน่วยนี้ต้องทำโดยเฉพาะ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ปุ่ม "ดำเนินการแล้ว" — กดเมื่อทำภารกิจเสร็จ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ปุ่ม "📍 เปิดแผนที่ไปที่เกิดเหตุ" (ถ้าผู้แจ้งแนบตำแหน่งไว้)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เมื่อกด "ดำเนินการแล้ว" ระบบจะบันทึกชื่อผู้กด (ดึงจากโปรไฟล์ LINE อัตโนมัติ) และเวลาที่กด (เวลาไทย) แล้วส่งแจ้งเตือนไปยังหน่วยถัดไปในโซ่ทันที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5.2 การยืนยันผ่านหน้าเว็บ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ในหน้ารายละเอียดเหตุการณ์ หรือหน้า "ติดตาม SOP" มีปุ่ม 2 แบบต่อรายการงาน: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รับทราบ/กำลังทำ — เปลี่ยนสถานะเป็น "กำลังดำเนินการ" (ไม่บังคับกดก่อน)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เสร็จสิ้น — ปิดงานขั้นนี้ และส่งแจ้งเตือนขั้นถัดไปในโซ่ทันที (เหมือนกดจากไลน์)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ข้อควรรู้: ทุกครั้งที่มีการเปลี่ยนสถานะงาน ระบบจะบันทึกประวัติ (ใคร/เมื่อไร/ทำอะไร) ไว้เสมอ ไม่ว่าจะกดจากช่องทางไหน เพื่อใช้สร้างสรุปเหตุการณ์ภายหลัง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5.3 การล็อกปุ่มเมื่อดำเนินการแล้ว หรือเมื่อปิดเหตุแล้ว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เพื่อป้องกันความสับสนจากการกดปุ่มซ้ำ (เช่น มีหลายคนในกลุ่มกดปุ่มเดียวกันไม่พร้อมกัน) ระบบจะล็อกปุ่มการทำงานในกรณีต่อไปนี้: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หน้าเว็บ: ปุ่ม "รับทราบ/กำลังทำ" และ "เสร็จสิ้น" จะหายไปทันทีที่งานนั้นถูกกดเสร็จสิ้นแล้ว หรือเมื่อเหตุการณ์ทั้งเคสถูกปิดไปแล้ว (แม้บาง task จะยังไม่ถูกกดเสร็จเป็นรายตัวก็ตาม) โดยจะแสดงข้อความแทนว่า "เสร็จสิ้นแล้ว โดย [ชื่อผู้กด]" หรือ "ปิดเหตุแล้ว — ไม่รับดำเนินการเพิ่ม"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LINE: ถ้ามีคนกดปุ่ม "ดำเนินการแล้ว" ซ้ำบนข้อความเดิม (หลังงานนั้นเสร็จไปแล้ว หรือหลังเหตุการณ์ถูกปิดไปแล้ว) ระบบจะไม่ประมวลผลซ้ำ และจะตอบกลับในแชทเดิมทันทีว่ามีผู้ดำเนินการไปแล้วชื่ออะไร เมื่อวันเวลาใด (หรือใครปิดเหตุไปแล้วเมื่อไร) เพื่อให้ทุกคนในกลุ่มทราบและไม่ต้องกดซ้ำอีก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ตัวอย่างข้อความที่ LINE ตอบกลับเมื่อกดซ้ำ:</w:t>
        <w:br/>
        <w:t>⚠️ ภารกิจนี้มีผู้ดำเนินการแล้ว</w:t>
        <w:br/>
        <w:t>โดย: สมชาย ใจดี</w:t>
        <w:br/>
        <w:t>เมื่อ: 27/07/2026 12:14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6. การแจ้งตำรวจ (กรณีจำเป็น)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ตำรวจไม่ได้อยู่ในโซ่ SOP อัตโนมัติ เนื่องจากไม่ใช่ทุกเคสที่ต้องการ ต้องสั่งเรียกด้วยตนเองจากหน้ารายละเอียดเหตุการณ์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เปิดหน้ารายละเอียดเหตุการณ์ (กดที่รหัสเคสจากแดชบอร์ด)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กดปุ่ม "🚓 แจ้งตำรวจ (กรณีจำเป็น)"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ระบบจะสร้างภารกิจเสริมและส่งแจ้งเตือนเข้ากลุ่มตำรวจทันที โดยไม่กระทบลำดับโซ่ SOP หลัก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7. การปิดเหตุและสรุปเหตุการณ์ (AAR)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ในหน้ารายละเอียดเหตุการณ์ กดปุ่ม "✓ ปิดเหตุและสร้างสรุป AAR"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ยืนยันอีกครั้งในกล่องข้อความ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ระบบจะดึงประวัติการดำเนินงานทั้งหมดของเคสนี้ เรียงตามเวลา แล้วสร้างสรุปเหตุการณ์ (After Action Report) อัตโนมัติ พร้อมวันที่/เวลาแบบเต็มทุกบรรทัด (เวลาไทย)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ตัวอย่างสรุปเหตุการณ์ที่ระบบสร้างให้:</w:t>
      </w:r>
    </w:p>
    <w:p>
      <w:pPr>
        <w:spacing w:before="120" w:after="200"/>
        <w:ind w:left="170" w:right="170"/>
        <w:shd w:val="clear" w:color="auto" w:fill="F8FAFC"/>
        <w:pBdr>
          <w:top w:val="single" w:sz="6" w:space="4" w:color="E2E8F0"/>
          <w:bottom w:val="single" w:sz="6" w:space="4" w:color="E2E8F0"/>
          <w:left w:val="single" w:sz="6" w:space="4" w:color="E2E8F0"/>
          <w:right w:val="single" w:sz="6" w:space="4" w:color="E2E8F0"/>
        </w:pBdr>
      </w:pPr>
      <w:r>
        <w:rPr>
          <w:rFonts w:ascii="Leelawadee UI" w:hAnsi="Leelawadee UI" w:cs="Leelawadee UI" w:eastAsia="Leelawadee UI"/>
          <w:b w:val="0"/>
          <w:sz w:val="21"/>
        </w:rPr>
        <w:t>26/07/2026 14:02 รับแจ้งเหตุ / เปิดเหตุการณ์</w:t>
        <w:br/>
        <w:t>26/07/2026 14:05 ผู้ใหญ่บ้าน ดำเนินการเสร็จสิ้น: รับแจ้งเหตุและคัดกรองเบื้องต้น (สมชาย ใจดี)</w:t>
        <w:br/>
        <w:t>26/07/2026 14:08 อสม. ดำเนินการเสร็จสิ้น: ตรวจสอบข้อมูลและเฝ้าระวังพื้นที่</w:t>
        <w:br/>
        <w:t>26/07/2026 14:15 รพ.สต. ดำเนินการเสร็จสิ้น: ประเมินอาการ</w:t>
        <w:br/>
        <w:t>26/07/2026 14:25 EMS ดำเนินการเสร็จสิ้น: เตรียมส่งต่อ</w:t>
        <w:br/>
        <w:t>26/07/2026 15:10 ปิดเหตุการณ์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สรุปนี้จะแสดงค้างไว้ในหน้ารายละเอียดเหตุการณ์ตลอดไป ใช้เป็นหลักฐาน/log ย้อนหลังได้ และเมื่อปิดเหตุแล้ว ปุ่มดำเนินการของทุก task ในเคสนี้จะถูกล็อกทันที (ดูหัวข้อ 5.3)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8. หน้าติดตาม SOP (/sop)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แสดงรายการภารกิจทั้งหมดในระบบ (ทุกเคส ทุกหน่วยงาน) ในตารางเดียว พร้อมตัวกรองด้านบน: ทั้งหมด / ผู้ใหญ่บ้าน / อสม. / รพ.สต. / โรงพยาบาล / EMS / ตำรวจ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เหมาะสำหรับผู้ดูแล/ผู้บริหารที่ต้องการดูภาพรวมงานค้างของหน่วยงานตัวเองโดยเฉพาะ โดยไม่ต้องไล่เปิดทีละเคส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9. หน้าสถานะสาธารณะ (/status)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หน้านี้เปิดให้คนภายนอก (เช่น ผู้บริหารระดับที่ไม่ได้มีบัญชี Login หรือประชาชนทั่วไป) เข้าดูภาพรวมสถานการณ์ได้โดยไม่ต้องล็อกอิน ไม่มีเมนูนำทางของระบบแสดงอยู่ในหน้านี้ (เป็นหน้าเดี่ยว) เพื่อไม่ให้เข้าไปยังหน้าอื่นที่มีข้อมูลอ่อนไหวได้โดยบังเอิญ</w:t>
      </w:r>
    </w:p>
    <w:p>
      <w:pPr>
        <w:spacing w:before="120" w:after="200"/>
        <w:ind w:left="170" w:right="170"/>
        <w:shd w:val="clear" w:color="auto" w:fill="FEF2F2"/>
        <w:pBdr>
          <w:top w:val="single" w:sz="6" w:space="4" w:color="FECACA"/>
          <w:bottom w:val="single" w:sz="6" w:space="4" w:color="FECACA"/>
          <w:left w:val="single" w:sz="6" w:space="4" w:color="FECACA"/>
          <w:right w:val="single" w:sz="6" w:space="4" w:color="FECACA"/>
        </w:pBdr>
      </w:pPr>
      <w:r>
        <w:rPr>
          <w:rFonts w:ascii="Leelawadee UI" w:hAnsi="Leelawadee UI" w:cs="Leelawadee UI" w:eastAsia="Leelawadee UI"/>
          <w:b w:val="0"/>
          <w:sz w:val="21"/>
        </w:rPr>
        <w:t>หลักการสำคัญ: หน้านี้แสดง "ตัวเลขสรุปภาพรวม" เท่านั้น ไม่มีรหัสเคส ชื่อผู้ป่วย หรือรายละเอียดเฉพาะเคสใดๆ ปรากฏอยู่เลย ตัวเลขทั้งหมดคำนวณที่ฝั่งเซิร์ฟเวอร์ก่อนส่งออกมา จึงไม่มีข้อมูลผู้ป่วยรั่วไหลออกไปแม้เปิดสาธารณะ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ข้อมูลที่แสดงในหน้านี้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จำนวนเคสที่กำลังเฝ้าระวังอยู่ขณะนี้ แยกตามระดับ (วิกฤต/เร่งด่วน/ติดตามอาการ)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เคสที่แล้วเสร็จ/ปิดเคส แยกตามประเภทเหตุการณ์ (สรุปตัวเลข ไม่ระบุว่าเคสไหนคือเคสไหน)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จำนวนเคสกำลังดำเนินการรวม และจำนวนปิดเหตุแล้วสะสม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ภารกิจที่กำลังดำเนินการ แยกตามหน่วยงาน (อสม./รพ.สต./โรงพยาบาล/EMS)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ประเภทเหตุการณ์ และพื้นที่ (หมู่ที่) ของเคสที่กำลังเฝ้าระวัง — แสดงเป็นจำนวนนับต่อหมวดหมู่เท่านั้น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หน้าจะรีเฟรชข้อมูลอัตโนมัติทุก 20 วินาที ไม่ต้องกดปุ่ม refresh เอง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10. การตั้งค่ากลุ่ม LINE ต่อหน่วยงาน (/units)</w:t>
      </w:r>
    </w:p>
    <w:p>
      <w:pPr>
        <w:spacing w:before="120" w:after="200"/>
        <w:ind w:left="170" w:right="170"/>
        <w:shd w:val="clear" w:color="auto" w:fill="FEF2F2"/>
        <w:pBdr>
          <w:top w:val="single" w:sz="6" w:space="4" w:color="FECACA"/>
          <w:bottom w:val="single" w:sz="6" w:space="4" w:color="FECACA"/>
          <w:left w:val="single" w:sz="6" w:space="4" w:color="FECACA"/>
          <w:right w:val="single" w:sz="6" w:space="4" w:color="FECACA"/>
        </w:pBdr>
      </w:pPr>
      <w:r>
        <w:rPr>
          <w:rFonts w:ascii="Leelawadee UI" w:hAnsi="Leelawadee UI" w:cs="Leelawadee UI" w:eastAsia="Leelawadee UI"/>
          <w:b w:val="0"/>
          <w:sz w:val="21"/>
        </w:rPr>
        <w:t>หน้านี้จำกัดสิทธิ์เฉพาะบัญชี role=ADMIN เท่านั้น — บัญชีอื่นที่เข้ามาที่ URL นี้จะเห็นข้อความแจ้งว่าไม่มีสิทธิ์เข้าใช้งาน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ใช้ผูก Group ID ของ LINE แต่ละหน่วยงานเข้ากับระบบ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เพิ่มบอท LINE OA "PEMS" เข้ากลุ่มของหน่วยงานนั้นๆ ก่อน (ต้องเปิด "Allow bot to join group chats" ไว้ในระบบหลังบ้านแล้ว)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นำ Group ID มาใส่ในช่องของหน่วยงานที่ตรงกัน แล้วกด "บันทึก"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ติ๊ก "เปิดใช้งาน" ไว้เสมอ — ถ้าปิดไว้ ระบบจะข้ามการแจ้งเตือนหน่วยนั้น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หน่วยที่ยังไม่กรอก Group ID จะถูกข้ามการแจ้งเตือนโดยอัตโนมัติ (ระบบจะไม่ error แต่จะไม่มีข้อความส่งไปที่กลุ่ม) ต้องกรอกให้ครบทั้ง 6 หน่วยงานก่อนใช้งานจริง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สำหรับแถวผู้ใหญ่บ้าน มีปุ่มเพิ่มเติม "🚨 ส่งปุ่มเปิดเหตุเข้ากลุ่ม" ใช้ส่งข้อความปุ่ม "เปิดเหตุฉุกเฉิน" (ลิงก์ฟอร์ม LIFF) เข้ากลุ่มผู้ใหญ่บ้าน — กดครั้งเดียว แล้วให้คนในกลุ่มกดค้างที่ข้อความนั้น เลือก "ปักหมุด" เพื่อให้ค้างอยู่ด้านบนกลุ่มถาวร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11. การลบเคส (เฉพาะ Admin)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กรณีเปิดเคสผิดพลาด หรือเป็นเคสทดสอบที่ต้องการล้างออกจากระบบ บัญชี Admin สามารถลบเคสทั้งเคสได้จากหน้ารายละเอียดเหตุการณ์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เปิดหน้ารายละเอียดเหตุการณ์ (กดที่รหัสเคสจากแดชบอร์ด)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เลื่อนลงไปด้านล่างสุด จะเห็นกรอบ "⚠️ พื้นที่อันตราย (เฉพาะ Admin)" — กรอบนี้แสดงเฉพาะบัญชี role=ADMIN เท่านั้น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กดปุ่ม "🗑️ ลบเคสนี้" แล้วยืนยันอีกครั้งในกล่องข้อความ</w:t>
      </w:r>
    </w:p>
    <w:p>
      <w:pPr>
        <w:spacing w:before="120" w:after="200"/>
        <w:ind w:left="170" w:right="170"/>
        <w:shd w:val="clear" w:color="auto" w:fill="FEF2F2"/>
        <w:pBdr>
          <w:top w:val="single" w:sz="6" w:space="4" w:color="FECACA"/>
          <w:bottom w:val="single" w:sz="6" w:space="4" w:color="FECACA"/>
          <w:left w:val="single" w:sz="6" w:space="4" w:color="FECACA"/>
          <w:right w:val="single" w:sz="6" w:space="4" w:color="FECACA"/>
        </w:pBdr>
      </w:pPr>
      <w:r>
        <w:rPr>
          <w:rFonts w:ascii="Leelawadee UI" w:hAnsi="Leelawadee UI" w:cs="Leelawadee UI" w:eastAsia="Leelawadee UI"/>
          <w:b w:val="0"/>
          <w:sz w:val="21"/>
        </w:rPr>
        <w:t>คำเตือน: การลบเคสจะลบข้อมูลเหตุการณ์และภารกิจ SOP ทั้งหมดของเคสนั้นออกจากฐานข้อมูลถาวร ไม่สามารถกู้คืนได้ ควรใช้เฉพาะกรณีเคสทดสอบหรือเปิดผิดพลาดจริงๆ เท่านั้น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12. การจัดการสมาชิกและบัญชีผู้ใช้งาน (/users)</w:t>
      </w:r>
    </w:p>
    <w:p>
      <w:pPr>
        <w:spacing w:before="120" w:after="200"/>
        <w:ind w:left="170" w:right="170"/>
        <w:shd w:val="clear" w:color="auto" w:fill="FEF2F2"/>
        <w:pBdr>
          <w:top w:val="single" w:sz="6" w:space="4" w:color="FECACA"/>
          <w:bottom w:val="single" w:sz="6" w:space="4" w:color="FECACA"/>
          <w:left w:val="single" w:sz="6" w:space="4" w:color="FECACA"/>
          <w:right w:val="single" w:sz="6" w:space="4" w:color="FECACA"/>
        </w:pBdr>
      </w:pPr>
      <w:r>
        <w:rPr>
          <w:rFonts w:ascii="Leelawadee UI" w:hAnsi="Leelawadee UI" w:cs="Leelawadee UI" w:eastAsia="Leelawadee UI"/>
          <w:b w:val="0"/>
          <w:sz w:val="21"/>
        </w:rPr>
        <w:t>หน้านี้จำกัดสิทธิ์เฉพาะบัญชี role=ADMIN เท่านั้น — บัญชีอื่นที่เข้ามาที่ URL นี้จะเห็นข้อความแจ้งว่าไม่มีสิทธิ์เข้าใช้งาน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ใช้เพิ่ม/ลบบัญชีผู้ใช้งานจริงของระบบ พร้อมกำหนดบทบาท (Role) และพื้นที่รับผิดชอบ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12.1 เพิ่มสมาชิกใหม่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กรอกชื่อ-นามสกุล, เลือกบทบาท (อสม. / รพ.สต. / ผู้บริหาร-Admin), พื้นที่รับผิดชอบ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กรอกอีเมลและรหัสผ่านเริ่มต้น (อย่างน้อย 6 ตัวอักษร) สำหรับให้คนนั้นใช้ล็อกอิน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 "+ เพิ่มสมาชิก" — ระบบจะสร้างบัญชี Login จริงทันที พร้อมข้อมูลบทบาทในฐานข้อมูล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แจ้งอีเมล/รหัสผ่านนี้ให้สมาชิกใหม่ทราบเอง เพื่อนำไปล็อกอินเข้าเว็บได้เลย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12.2 ลบสมาชิก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กดปุ่ม "ลบ" ท้ายแถวของรายชื่อนั้น แล้วยืนยัน — ระบบจะลบทั้งข้อมูลในฐานข้อมูลและบัญชี Login ออกพร้อมกัน ทำให้คนนั้นล็อกอินเข้าระบบไม่ได้อีกทันที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ข้อจำกัดด้านความปลอดภัย: ไม่สามารถลบบัญชีของตัวเองได้ (ปุ่ม "ลบ" จะถูกปิดใช้งานในแถวของตัวเอง) เพื่อป้องกันไม่ให้ผู้ดูแลระบบล็อกตัวเองออกจากระบบโดยไม่ตั้งใจ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13. ระบบความปลอดภัยของข้อมูล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ระบบมีการป้องกันหลายชั้น เพื่อไม่ให้ผู้ไม่มีสิทธิ์เข้าถึงหรือแก้ไขข้อมูลที่อ่อนไหวได้: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จุดที่ป้องกัน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วิธีป้องกัน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ทุกหน้าในเว็บ (ยกเว้น /status)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ต้องล็อกอินผ่าน Firebase Auth ก่อนเสมอ ไม่มีหน้าใดเปิดเป็นสาธารณะโดยไม่ตั้งใจ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หน้า /users และ /units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ตรวจสอบสิทธิ์ role=ADMIN ทั้งฝั่งหน้าจอและฝั่งเซิร์ฟเวอร์ ไม่ใช่ซ่อนปุ่มไว้เฉยๆ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การเพิ่ม/ลบสมาชิก และการลบเคส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ประมวลผลฝั่งเซิร์ฟเวอร์เท่านั้น (Firebase Admin SDK) พร้อมตรวจสอบ token และ role ของผู้เรียกทุกครั้งก่อนทำรายการ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ฟอร์มเปิดเหตุจากกลุ่มไลน์ (LIFF)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 Access Token ของผู้ใช้กับ LINE ก่อนบันทึกข้อมูลทุกครั้ง ป้องกันการปลอมแปลงคำขอ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Webhook รับข้อความจากไลน์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ตรวจลายเซ็นดิจิทัล (Signature) ของทุกคำขอที่ส่งเข้ามา เพื่อยืนยันว่ามาจาก LINE จริง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หน้าสถานะสาธารณะ (/status)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คำนวณตัวเลขสรุปฝั่งเซิร์ฟเวอร์เท่านั้น ไม่ส่งเอกสารดิบของเคสออกไปให้ฝั่ง client เห็นเลย แม้หน้านี้เปิดสาธารณะ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ฐานข้อมูล Firestore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ตั้งกฎการเข้าถึง (Security Rules) ไว้ที่ตัวฐานข้อมูลโดยตรง เป็นชั้นป้องกันสุดท้ายที่ไม่ขึ้นกับหน้าเว็บ</w:t>
            </w:r>
          </w:p>
        </w:tc>
      </w:tr>
    </w:tbl>
    <w:p>
      <w:pPr>
        <w:spacing w:after="80"/>
      </w:pP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การป้องกันเหล่านี้ทำงานร่วมกันหลายชั้น (Defense in Depth) — แม้ผู้ไม่หวังดีจะรู้ URL ของระบบจัดการ ก็ไม่สามารถ เรียกใช้งานได้หากไม่มีบัญชีที่มีสิทธิ์ Admin จริง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14. คำถามที่พบบ่อย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กดปุ่ม "ดำเนินการแล้ว" ในไลน์ไปแล้ว แต่หน้าเว็บไม่เปลี่ยน ต้องทำอย่างไร?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ระบบเป็น Real-time ควรอัปเดตภายในไม่กี่วินาที ลองตรวจสอบสัญญาณอินเทอร์เน็ต หากยังไม่ขึ้นให้ลอง refresh หน้าเว็บหนึ่งครั้ง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กดปุ่ม "ดำเนินการแล้ว" ซ้ำ แล้วได้ข้อความเตือนกลับมาในไลน์ หมายความว่าอย่างไร?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หมายความว่ามีคนอื่น (หรือตัวท่านเอง) กดยืนยันงานนี้ไปก่อนแล้ว ระบบจึงตอบกลับแจ้งชื่อและเวลาที่กดไปแล้วให้ทราบ ไม่ต้องกดซ้ำอีก งานนี้ถูกส่งต่อไปยังหน่วยถัดไปเรียบร้อยแล้ว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เข้าเว็บไม่ได้ ขึ้น "ไม่พบข้อมูลผู้ใช้งานในระบบฐานข้อมูล"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บัญชี Login มีอยู่จริง แต่ยังไม่มีข้อมูลคู่กันใน Firestore collection users ต้องให้ผู้ดูแลระบบ (Admin) เพิ่มให้ผ่านหน้า /users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ยังไม่มีบัญชี Admin เลยสักคน จะเข้าหน้า /users เพื่อสร้างบัญชีแรกได้อย่างไร?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หน้า /users เองก็ต้องใช้บัญชี Admin ในการเข้าถึง ดังนั้นบัญชี Admin คนแรกของระบบต้องถูกสร้างผ่าน Firebase Console โดยตรงเพียงครั้งเดียว (Authentication → Add User แล้วเพิ่ม document ใน Firestore collection users ที่มี role: "ADMIN") หลังจากนั้นบัญชี Admin คนแรกนี้จะสามารถเพิ่มสมาชิกคนอื่นๆ ผ่านหน้าเว็บได้ตามปกติ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ลบเคสไปแล้ว กู้คืนได้ไหม?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ไม่ได้ การลบเคสเป็นการลบถาวรออกจากฐานข้อมูลทันที ควรตรวจสอบให้แน่ใจก่อนกดยืนยันทุกครั้ง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กลุ่ม LINE ไม่ได้รับข้อความแจ้งเตือน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ตรวจสอบที่หน้า /units ว่ากรอก Group ID ของหน่วยนั้นถูกต้องและติ๊ก "เปิดใช้งาน" ไว้หรือยัง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ปุ่ม "เปิดเหตุฉุกเฉิน" ในกลุ่มไลน์หายไป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อาจมีคนกดเอาหมุดออกโดยไม่ตั้งใจ ให้ผู้ดูแลระบบไปที่หน้า /units กดปุ่ม "ส่งปุ่มเปิดเหตุเข้ากลุ่ม" ส่งเข้าไปใหม่ แล้วปักหมุดอีกครั้ง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ทำไมไม่มีเมนูปุ่มถาวรด้านล่างจอในกลุ่มไลน์เหมือนแชท 1:1 กับบอท?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เป็นข้อจำกัดของแพลตฟอร์ม LINE เอง — เมนูแบบปุ่มถาวร (Rich Menu) ใช้ได้เฉพาะแชท 1:1 กับบอทเท่านั้น ไม่รองรับการแสดงผลในกลุ่ม การปักหมุดข้อความปุ่มไว้ด้านบนกลุ่มคือทางเลือกที่ใกล้เคียงที่สุดที่ทำได้จริงในกลุ่ม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หน้าสถานะสาธารณะ (/status) ปลอดภัยพอที่จะเปิดให้คนนอกดูจริงหรือ?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ปลอดภัย เพราะหน้านี้แสดงเฉพาะตัวเลขสรุปที่คำนวณไว้แล้วจากฝั่งเซิร์ฟเวอร์ ไม่มีการส่งข้อมูลเคสดิบ (รหัสเคส ชื่อผู้ป่วย) ออกไปให้เบราว์เซอร์เห็นเลย แม้จะเปิด Developer Tools ตรวจสอบ Network ก็จะเห็นแค่ตัวเลขรวมเช่นกัน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94A3B8"/>
          <w:sz w:val="18"/>
        </w:rPr>
        <w:t>TMHCC Platform — เอกสารนี้อาจมีการปรับปรุงเพิ่มเติมตามการพัฒนาระบบในอนาคต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
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2563EB"/>
          <w:sz w:val="80"/>
        </w:rPr>
        <w:t>TMHCC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475569"/>
          <w:sz w:val="28"/>
        </w:rPr>
        <w:t>ศูนย์บัญชาการสุขภาพจิตตำบล</w:t>
      </w:r>
    </w:p>
    <w:p/>
    <w:p/>
    <w:p/>
    <w:p/>
    <w:p>
      <w:pPr>
        <w:jc w:val="center"/>
      </w:pPr>
      <w:r>
        <w:rPr>
          <w:rFonts w:ascii="Leelawadee UI" w:hAnsi="Leelawadee UI" w:cs="Leelawadee UI" w:eastAsia="Leelawadee UI"/>
          <w:b/>
          <w:color w:val="0F172A"/>
          <w:sz w:val="44"/>
        </w:rPr>
        <w:t>สรุปการทำงานของระบบ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64748B"/>
          <w:sz w:val="22"/>
        </w:rPr>
        <w:t>สถาปัตยกรรม ฐานข้อมูล เซิร์ฟเวอร์ และเทคโนโลยีที่ใช้ — สำหรับนำเสนอ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20"/>
        </w:rPr>
        <w:t>เวอร์ชัน 1.1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สารบัญ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1. ภาพรวมระบบและปัญหาที่แก้ไข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2. สถาปัตยกรรมระบบโดยรวม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3. ฐานข้อมูล (Firestore Database)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4. เซิร์ฟเวอร์และ API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5. การเชื่อมต่อกับ LINE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6. การไหลของข้อมูลตลอดวงจรเหตุการณ์ (End-to-End Flow)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7. ระบบอัปเดตข้อมูลแบบ Real-time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8. ระบบความปลอดภัย (Security)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9. โครงสร้างพื้นฐานและการ Deploy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10. สรุปเทคโนโลยีทั้งหมด (Tech Stack)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1. ภาพรวมระบบและปัญหาที่แก้ไข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ปัญหาเดิมก่อนมีระบบ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การแจ้งเหตุและประสานงานระหว่างหน่วยงาน (ผู้ใหญ่บ้าน → อสม. → รพ.สต. → โรงพยาบาล → EMS) ทำผ่านโทรศัพท์/ปากเปล่า ล่าช้าและตกหล่นง่าย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ไม่มีบันทึกหลักฐานว่าใครรับทราบเรื่องเมื่อไร ทำอะไรไปแล้วบ้าง ยากต่อการสรุปเหตุการณ์ย้อนหลัง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หน่วยงานถัดไปไม่ทราบตำแหน่งที่เกิดเหตุชัดเจน ต้องโทรถามที่อยู่ซ้ำหลายรอบ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แนวทางแก้ไขของ TMHCC Platform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ศูนย์กลางข้อมูลเดียว (Single Source of Truth) บันทึกทุกเหตุการณ์และทุกการดำเนินการลงฐานข้อมูลกลาง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แจ้งเตือนหน่วยงานที่เกี่ยวข้องโดยอัตโนมัติผ่านกลุ่ม LINE ที่หน่วยงานนั้นใช้งานอยู่แล้วในชีวิตประจำวัน ไม่ต้องติดตั้งแอปใหม่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ส่งต่องานเป็นลำดับ (Sequential Chain) พร้อมพิกัด GPS แนบไปด้วย ลดเวลาสอบถามข้อมูลซ้ำ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ข้อมูลทุกหน้าอัปเดตแบบ Real-time และมีสรุปเหตุการณ์ (AAR) อัตโนมัติเมื่อปิดเคส เก็บเป็นหลักฐานย้อนหลังได้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2. สถาปัตยกรรมระบบโดยรวม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ระบบแบ่งเป็น 3 ชั้นหลัก ทำงานร่วมกันแบบ Serverless (ไม่ต้องดูแลเซิร์ฟเวอร์เอง):</w:t>
      </w:r>
    </w:p>
    <w:p>
      <w:pPr>
        <w:spacing w:before="80" w:after="80"/>
        <w:jc w:val="center"/>
        <w:shd w:val="clear" w:color="auto" w:fill="EFF6FF"/>
        <w:pBdr>
          <w:top w:val="single" w:sz="8" w:space="4" w:color="93C5FD"/>
          <w:bottom w:val="single" w:sz="8" w:space="4" w:color="93C5FD"/>
          <w:left w:val="single" w:sz="8" w:space="4" w:color="93C5FD"/>
          <w:right w:val="single" w:sz="8" w:space="4" w:color="93C5FD"/>
        </w:pBdr>
      </w:pPr>
      <w:r>
        <w:rPr>
          <w:rFonts w:ascii="Leelawadee UI" w:hAnsi="Leelawadee UI" w:cs="Leelawadee UI" w:eastAsia="Leelawadee UI"/>
          <w:b/>
          <w:color w:val="1E3A8A"/>
          <w:sz w:val="22"/>
        </w:rPr>
        <w:t>ชั้นผู้ใช้งาน (Client)</w:t>
        <w:br/>
        <w:t>เบราว์เซอร์ (คอมพิวเตอร์/มือถือ)  •  แอป LINE (กลุ่มแชท + LIFF)</w:t>
      </w:r>
    </w:p>
    <w:p>
      <w:pPr>
        <w:spacing w:before="0" w:after="0"/>
        <w:jc w:val="center"/>
      </w:pPr>
      <w:r>
        <w:rPr>
          <w:rFonts w:ascii="Leelawadee UI" w:hAnsi="Leelawadee UI" w:cs="Leelawadee UI" w:eastAsia="Leelawadee UI"/>
          <w:b/>
          <w:color w:val="93C5FD"/>
          <w:sz w:val="28"/>
        </w:rPr>
        <w:t>↓</w:t>
      </w:r>
    </w:p>
    <w:p>
      <w:pPr>
        <w:spacing w:before="80" w:after="80"/>
        <w:jc w:val="center"/>
        <w:shd w:val="clear" w:color="auto" w:fill="DBEAFE"/>
        <w:pBdr>
          <w:top w:val="single" w:sz="8" w:space="4" w:color="60A5FA"/>
          <w:bottom w:val="single" w:sz="8" w:space="4" w:color="60A5FA"/>
          <w:left w:val="single" w:sz="8" w:space="4" w:color="60A5FA"/>
          <w:right w:val="single" w:sz="8" w:space="4" w:color="60A5FA"/>
        </w:pBdr>
      </w:pPr>
      <w:r>
        <w:rPr>
          <w:rFonts w:ascii="Leelawadee UI" w:hAnsi="Leelawadee UI" w:cs="Leelawadee UI" w:eastAsia="Leelawadee UI"/>
          <w:b/>
          <w:color w:val="1E3A8A"/>
          <w:sz w:val="22"/>
        </w:rPr>
        <w:t>ชั้นแอปพลิเคชัน (Next.js บน Vercel)</w:t>
        <w:br/>
        <w:t>หน้าเว็บ (React) + API Routes (Serverless Functions)</w:t>
      </w:r>
    </w:p>
    <w:p>
      <w:pPr>
        <w:spacing w:before="0" w:after="0"/>
        <w:jc w:val="center"/>
      </w:pPr>
      <w:r>
        <w:rPr>
          <w:rFonts w:ascii="Leelawadee UI" w:hAnsi="Leelawadee UI" w:cs="Leelawadee UI" w:eastAsia="Leelawadee UI"/>
          <w:b/>
          <w:color w:val="93C5FD"/>
          <w:sz w:val="28"/>
        </w:rPr>
        <w:t>↓</w:t>
      </w:r>
    </w:p>
    <w:p>
      <w:pPr>
        <w:spacing w:before="80" w:after="80"/>
        <w:jc w:val="center"/>
        <w:shd w:val="clear" w:color="auto" w:fill="BFDBFE"/>
        <w:pBdr>
          <w:top w:val="single" w:sz="8" w:space="4" w:color="3B82F6"/>
          <w:bottom w:val="single" w:sz="8" w:space="4" w:color="3B82F6"/>
          <w:left w:val="single" w:sz="8" w:space="4" w:color="3B82F6"/>
          <w:right w:val="single" w:sz="8" w:space="4" w:color="3B82F6"/>
        </w:pBdr>
      </w:pPr>
      <w:r>
        <w:rPr>
          <w:rFonts w:ascii="Leelawadee UI" w:hAnsi="Leelawadee UI" w:cs="Leelawadee UI" w:eastAsia="Leelawadee UI"/>
          <w:b/>
          <w:color w:val="1E3A8A"/>
          <w:sz w:val="22"/>
        </w:rPr>
        <w:t>ชั้นข้อมูลและบริการภายนอก</w:t>
        <w:br/>
        <w:t>Firebase Authentication  •  Firestore Database  •  LINE Messaging API / LIFF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อธิบายแต่ละชั้น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ชั้น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หน้าที่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Client (ผู้ใช้งาน)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เจ้าหน้าที่เข้าเว็บผ่านเบราว์เซอร์ (ต้อง Login) หรือหน่วยงานภาคสนามรับ-ยืนยันงานผ่านกลุ่ม LINE โดยตรง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Application (Next.js)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หน้าเว็บ (React Components) render ฝั่ง client และ API Routes ที่รันเป็น Serverless Function บน Vercel ทำหน้าที่เป็นตัวกลางเชื่อม Client กับ Firebase/LINE อย่างปลอดภัย (secret ต่างๆ อยู่ฝั่งนี้เท่านั้น)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Data &amp; External Services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Firestore เก็บข้อมูลเหตุการณ์/ภารกิจ/หน่วยงาน/ผู้ใช้งานแบบ real-time, Firebase Auth จัดการบัญชี Login, LINE Messaging API ส่งข้อความแจ้งเตือนและรับปุ่มกดยืนยัน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3. ฐานข้อมูล (Firestore Database)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 Cloud Firestore ของ Firebase — ฐานข้อมูลแบบ NoSQL (เก็บเป็นเอกสาร/Document) ที่รองรับการ sync ข้อมูลแบบ real-time ไปยังทุกอุปกรณ์ที่เปิดหน้าเว็บอยู่โดยอัตโนมัติ ไม่ต้องเขียนระบบแจ้งเตือนเพิ่มเติมเอง มี 4 collection หลัก: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3.1 incidents — ข้อมูลเหตุการณ์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ประเภทข้อมูล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คำอธิบาย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id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รหัสเคสอัตโนมัติ เช่น INC-2026-000001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type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ประเภทเหตุการณ์ (เสี่ยงฆ่าตัวตาย/คลุ้มคลั่ง/ยาเสพติด/ขาดยา/อาการกำเริบ)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title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หัวข้อ/รายละเอียดเคส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patientName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ชื่อผู้ป่วย (ไม่บังคับ)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psychHistory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ประวัติการรักษาทางจิตเวช (มี/ไม่มี/ไม่ทราบ)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level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ระดับความรุนแรง (RED/ORANGE/YELLOW)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village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พื้นที่/หมู่บ้าน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location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object | null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พิกัด GPS {lat, lng} ถ้าผู้แจ้งแนบมาด้วย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status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ACTIVE หรือ CLOSED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createdBy / createdByLineUserId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ผู้เปิดเคส และ LINE user ID (ถ้าเปิดผ่าน LIFF)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reportedVia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WEB หรือ LIFF — ช่องทางที่ใช้เปิดเคส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createdAt / closedAt / closedBy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timestamp/string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เวลาที่เปิด/ปิดเคส และผู้ปิดเคส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aar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object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สรุปเหตุการณ์ (After Action Report) ที่สร้างอัตโนมัติตอนปิดเคส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3.2 tasks — ภารกิจของแต่ละหน่วยงานในแต่ละเคส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ประเภทข้อมูล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คำอธิบาย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incidentId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อ้างอิงถึงรหัสเคส (incidents.id)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unitCode / unit / task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หน่วยงานที่รับผิดชอบ และรายละเอียดภารกิจ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stepOrder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number | null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ลำดับขั้นในโซ่ SOP (null สำหรับภารกิจเสริมอย่างตำรวจ)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isConditional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boolean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true = ภารกิจเสริมที่ต้องสั่งเรียกเอง (เช่น ตำรวจ) ไม่อยู่ในโซ่อัตโนมัติ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status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PENDING / IN_PROGRESS / COMPLETED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completedAt / completedBy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timestamp/string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เวลาและผู้ที่กดเสร็จสิ้น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acknowledgedAt / acknowledgedBy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timestamp/string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เวลาและผู้ที่รับทราบงานคนแรก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history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array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ประวัติการเปลี่ยนสถานะทั้งหมด (ใคร/เมื่อไร/ทำอะไร) ใช้สร้าง AAR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3.3 units — การตั้งค่าหน่วยงานและกลุ่ม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ประเภทข้อมูล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คำอธิบาย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unitCode (Document ID)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รหัสหน่วยงาน เช่น VILLAGE_HEAD, VHV, HEALTH_CENTER, HOSPITAL, EMS, POLICE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unitLabel / stepOrder / isConditional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string/number/boolean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ชื่อหน่วยงานและตำแหน่งในโซ่ SOP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lineGroupId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 | null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Group ID ของกลุ่ม LINE ที่ผูกไว้ ใช้ระบุปลายทางส่งข้อความ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active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boolean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เปิด/ปิดการแจ้งเตือนของหน่วยนี้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3.4 users — บัญชีผู้ใช้งานเว็บ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ฟิลด์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ประเภทข้อมูล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คำอธิบาย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Document ID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ตรงกับ UID ของบัญชีใน Firebase Authentication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name / village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string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ชื่อ-นามสกุล และพื้นที่รับผิดชอบ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role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enum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VHV / HOSPITAL / ADMIN — ใช้ควบคุมสิทธิ์การเข้าถึงหน้าที่จำกัด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จุดสำคัญ: incidents/tasks/units/users ทุก collection ถูกเฝ้าดู (subscribe) แบบ real-time ผ่าน Firestore onSnapshot จากฝั่งเว็บ ทำให้ทุกหน้าจอที่เปิดอยู่เห็นข้อมูลอัปเดตทันทีโดยไม่ต้อง refresh (ดูหัวข้อ 7)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4. เซิร์ฟเวอร์และ API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ระบบไม่มีเซิร์ฟเวอร์แยกต่างหาก — ใช้ Next.js API Routes ซึ่งรันเป็น Serverless Function บน Vercel สร้างขึ้นอัตโนมัติทุกครั้งที่มีคำขอเข้ามา (ไม่ต้องเช่า/ดูแลเซิร์ฟเวอร์เอง ปรับขนาดอัตโนมัติตามปริมาณการใช้งาน) มีทั้งหมด 7 endpoint: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Endpoint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หน้าที่</w:t>
            </w:r>
          </w:p>
        </w:tc>
        <w:tc>
          <w:tcPr>
            <w:tcW w:type="dxa" w:w="3289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การยืนยันตัวตน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/api/notify-line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ส่งข้อความการ์ด (Flex Message) แจ้งเตือนเข้ากลุ่ม LINE ของหน่วยที่รับผิดชอบภารกิจถัดไป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ID token (ผู้ใช้เว็บ) หรือ internal secret (เรียกจาก server route อื่น)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/api/line-webhook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รับ event จาก LINE เมื่อมีคนกดปุ่ม "ดำเนินการแล้ว" ในกลุ่ม แล้วอัปเดตสถานะงาน+ส่งแจ้งเตือนขั้นถัดไป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ตรวจลายเซ็นดิจิทัล (HMAC signature) จาก LINE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/api/liff-report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รับข้อมูลเปิดเหตุจากฟอร์ม LIFF ในกลุ่มผู้ใหญ่บ้าน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 Access Token กับ LINE โดยตรง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/api/manage-member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เพิ่ม/ลบบัญชีผู้ใช้งานจริง (Firebase Auth + Firestore)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ID token + ตรวจสอบ role=ADMIN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/api/manage-incident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ลบเคสและภารกิจ SOP ที่เกี่ยวข้องทั้งหมด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ID token + ตรวจสอบ role=ADMIN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/api/send-liff-button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ส่งข้อความปุ่ม "เปิดเหตุฉุกเฉิน" (ลิงก์ LIFF) เข้ากลุ่มผู้ใหญ่บ้าน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ID token + ตรวจสอบ role=ADMIN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/api/public-status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คำนวณตัวเลขสรุปภาพรวมสำหรับหน้าสถานะสาธารณะ (/status)</w:t>
            </w:r>
          </w:p>
        </w:tc>
        <w:tc>
          <w:tcPr>
            <w:tcW w:type="dxa" w:w="3289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ไม่ต้อง Login (สาธารณะ) แต่ไม่ส่งข้อมูลดิบออกไป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งานที่ต้องใช้สิทธิ์สูง (สร้าง/ลบบัญชี, ลบเคส, อ่านข้อมูลหน่วยงานแบบข้ามสิทธิ์) ใช้ Firebase Admin SDK ฝั่งเซิร์ฟเวอร์เท่านั้น ซึ่งมีสิทธิ์เต็มข้าม Security Rules ได้ จึงต้องตรวจสอบตัวตนและสิทธิ์ของผู้เรียกอย่างเข้มงวดก่อนทุกครั้ง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5. การเชื่อมต่อกับ LINE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5.1 LINE Messaging API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ใช้ส่งข้อความ Push แจ้งเตือนเข้ากลุ่ม LINE ของแต่ละหน่วยงานในรูปแบบ Flex Message (การ์ดที่มีสีพื้นหลัง ปุ่มกด และลิงก์แผนที่) และรับ Webhook เมื่อมีการโต้ตอบกลับ (เช่น กดปุ่มยืนยัน)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5.2 LIFF (LINE Front-end Framework)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ใช้เปิดฟอร์มเว็บ (หน้าเปิดเหตุฉุกเฉิน) ขึ้นมาภายในหน้าต่างแอป LINE โดยตรง โดยไม่ต้องสลับออกไปเปิดเบราว์เซอร์แยก ดึงชื่อ/รูปโปรไฟล์ LINE ของผู้กรอกมาบันทึกอัตโนมัติ</w:t>
      </w:r>
    </w:p>
    <w:p>
      <w:pPr>
        <w:spacing w:after="120"/>
      </w:pPr>
      <w:r>
        <w:rPr>
          <w:rFonts w:ascii="Leelawadee UI" w:hAnsi="Leelawadee UI" w:cs="Leelawadee UI" w:eastAsia="Leelawadee UI"/>
          <w:b/>
          <w:color w:val="1D4ED8"/>
          <w:sz w:val="28"/>
        </w:rPr>
        <w:t>5.3 การยืนยันความถูกต้องของคำขอจาก LINE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Webhook: ทุกคำขอที่ LINE ส่งเข้ามาต้องผ่านการตรวจลายเซ็นดิจิทัล (HMAC-SHA256) ด้วย Channel Secret ก่อนประมวลผลเสมอ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LIFF: Access Token ที่ฟอร์มส่งมาจะถูกตรวจสอบกับ LINE โดยตรงผ่าน endpoint ยืนยันตัวตนของ LINE ก่อนบันทึกข้อมูลทุกครั้ง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6. การไหลของข้อมูลตลอดวงจรเหตุการณ์ (End-to-End Flow)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ผู้ใหญ่บ้านเปิดเหตุ (จากเว็บ หรือฟอร์ม LIFF ในกลุ่ม LINE)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ระบบบันทึกเอกสารใหม่ลง collection "incidents" พร้อมสร้างรหัสเคสอัตโนมัติ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ระบบสร้างภารกิจแรกใน collection "tasks" (มอบหมายให้ผู้ใหญ่บ้าน) และเรียก /api/notify-line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/api/notify-line ส่ง Flex Message เข้ากลุ่ม LINE ของหน่วยงานที่ถึงคิว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เจ้าหน้าที่กดปุ่ม "ดำเนินการแล้ว" ในไลน์ หรือกด "เสร็จสิ้น" บนเว็บ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LINE ส่ง Webhook event มาที่ /api/line-webhook (หรือเว็บเรียกอัปเดตตรง) → บันทึกผู้ทำ+เวลาใน task นั้น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ระบบสร้างภารกิจของหน่วยงานถัดไปในโซ่ทันที แล้วส่งแจ้งเตือนต่อ (ย้อนกลับไปข้อ 4)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ทำซ้ำจนครบทุกหน่วยงานในโซ่ (ผู้ใหญ่บ้าน → อสม. → รพ.สต. → โรงพยาบาล → EMS)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เจ้าหน้าที่กด "ปิดเหตุและสร้างสรุป AAR" — ระบบรวบรวมประวัติทั้งหมดจาก tasks.history เรียงตามเวลา สร้างสรุปเหตุการณ์อัตโนมัติ</w:t>
      </w:r>
    </w:p>
    <w:p>
      <w:pPr>
        <w:pStyle w:val="ListNumber"/>
      </w:pPr>
      <w:r>
        <w:rPr>
          <w:rFonts w:ascii="Leelawadee UI" w:hAnsi="Leelawadee UI" w:cs="Leelawadee UI" w:eastAsia="Leelawadee UI"/>
          <w:b w:val="0"/>
          <w:sz w:val="22"/>
        </w:rPr>
        <w:t>เคสถูกทำเครื่องหมาย CLOSED — ปุ่มดำเนินการของทุกภารกิจในเคสนี้ถูกล็อกทันที ไม่ให้แก้ไขซ้ำ</w:t>
      </w: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ตลอดกระบวนการนี้ หน้าจอทุกเครื่องที่เปิดดูอยู่ (แดชบอร์ด, หน้ารายละเอียดเคส, หน้าติดตาม SOP) จะอัปเดตสดทันทีทุกขั้นตอน โดยไม่ต้องกด refresh เพราะ subscribe ข้อมูลผ่าน Firestore real-time listener ไว้ตลอดเวลา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7. ระบบอัปเดตข้อมูลแบบ Real-time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ทุกหน้าจอฝั่งเว็บ (แดชบอร์ด, รายละเอียดเคส, ติดตาม SOP) ใช้ Firestore onSnapshot listener แทนการดึงข้อมูลครั้งเดียวแบบเดิม หมายความว่าเบราว์เซอร์เปิด "ช่องทางรับข้อมูลค้างไว้" กับ Firestore ตลอดเวลาที่เปิดหน้านั้นอยู่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เมื่อมีการเปลี่ยนแปลงข้อมูลจากที่ใดก็ตาม (กดจากเว็บเครื่องอื่น หรือกดยืนยันจากไลน์) Firestore จะส่งข้อมูลใหม่มาให้ทุกเครื่องที่ subscribe อยู่ทันที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ไม่ต้องเขียนระบบ WebSocket หรือ polling เองเลย — เป็นความสามารถพื้นฐานของ Firestore</w:t>
      </w:r>
    </w:p>
    <w:p>
      <w:pPr>
        <w:pStyle w:val="ListBullet"/>
      </w:pPr>
      <w:r>
        <w:rPr>
          <w:rFonts w:ascii="Leelawadee UI" w:hAnsi="Leelawadee UI" w:cs="Leelawadee UI" w:eastAsia="Leelawadee UI"/>
          <w:b w:val="0"/>
          <w:sz w:val="22"/>
        </w:rPr>
        <w:t>ลดความคลาดเคลื่อนของข้อมูลระหว่างผู้ใช้งานหลายคนที่ดูเคสเดียวกันพร้อมกัน</w:t>
      </w: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8. ระบบความปลอดภัย (Security)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sz w:val="22"/>
        </w:rPr>
        <w:t>ระบบมีการป้องกันหลายชั้น (Defense in Depth) เพื่อไม่ให้ผู้ไม่มีสิทธิ์เข้าถึงหรือแก้ไขข้อมูลผู้ป่วยที่เป็นข้อมูลอ่อนไหวได้: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จุดที่ป้องกัน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วิธีป้องกัน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ทุกหน้าในเว็บ (ยกเว้น /status)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ต้องล็อกอินผ่าน Firebase Authentication ก่อนเสมอ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หน้าจัดการระบบ (/users, /units)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ตรวจสอบสิทธิ์ role=ADMIN ทั้งฝั่งหน้าจอและฝั่งเซิร์ฟเวอร์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งานที่มีสิทธิ์สูง (เพิ่ม/ลบสมาชิก, ลบเคส)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ประมวลผลฝั่งเซิร์ฟเวอร์เท่านั้นด้วย Firebase Admin SDK พร้อมตรวจสอบ token และ role ทุกครั้ง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ฟอร์มเปิดเหตุจาก LIFF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ตรวจสอบ Access Token กับ LINE โดยตรงก่อนบันทึกข้อมูล ป้องกันการปลอมแปลงคำขอ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Webhook จาก LINE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ตรวจลายเซ็นดิจิทัล (HMAC signature) ของทุกคำขอ เพื่อยืนยันว่ามาจาก LINE จริง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หน้าสถานะสาธารณะ (/status)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คำนวณตัวเลขสรุปฝั่งเซิร์ฟเวอร์เท่านั้น ไม่ส่งข้อมูลดิบของเคสออกไปให้ฝั่ง client แม้เปิดสาธารณะ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ฐานข้อมูล Firestore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ตั้ง Security Rules ไว้ที่ตัวฐานข้อมูลโดยตรง เป็นชั้นป้องกันสุดท้ายที่ไม่ขึ้นกับหน้าเว็บ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Secret ต่างๆ (Token/Key)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เก็บเป็น Environment Variables ฝั่งเซิร์ฟเวอร์เท่านั้น ไม่ถูกฝังไปกับโค้ดฝั่ง client ที่ผู้ใช้ดาวน์โหลดได้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9. โครงสร้างพื้นฐานและการ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ส่วนประกอบ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รายละเอียด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Hosting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Vercel — รองรับ Next.js โดยตรง, สร้าง Serverless Function ให้อัตโนมัติ, ปรับขนาดตามปริมาณผู้ใช้งานโดยไม่ต้องตั้งค่าเอง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Source Control / CI-CD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GitHub — โค้ดทั้งหมดเก็บใน Git repository เมื่อ push ขึ้น branch หลัก Vercel จะ build และ deploy เวอร์ชันใหม่ให้อัตโนมัติ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Database &amp; Auth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(Google Cloud) — Firestore + Authentication แยกเป็นบริการต่างหากจากโค้ดแอป เข้าถึงผ่าน SDK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Environment Variables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Token/Key ทั้งหมด (LINE Channel Token/Secret, Firebase Admin credentials, internal secret) ตั้งค่าแยกไว้ในระบบของ Vercel ไม่ปรากฏอยู่ในโค้ดที่เก็บใน Git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8" w:space="4" w:color="2563EB"/>
        </w:pBdr>
      </w:pPr>
      <w:r>
        <w:rPr>
          <w:rFonts w:ascii="Leelawadee UI" w:hAnsi="Leelawadee UI" w:cs="Leelawadee UI" w:eastAsia="Leelawadee UI"/>
          <w:b/>
          <w:color w:val="0F172A"/>
          <w:sz w:val="36"/>
        </w:rPr>
        <w:t>10. สรุปเทคโนโลยีทั้งหมด (Tech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หมวด</w:t>
            </w:r>
          </w:p>
        </w:tc>
        <w:tc>
          <w:tcPr>
            <w:tcW w:type="dxa" w:w="4933"/>
            <w:shd w:val="clear" w:color="auto" w:fill="F1F5F9"/>
          </w:tcPr>
          <w:p>
            <w:r/>
            <w:r>
              <w:rPr>
                <w:rFonts w:ascii="Leelawadee UI" w:hAnsi="Leelawadee UI" w:cs="Leelawadee UI" w:eastAsia="Leelawadee UI"/>
                <w:b/>
                <w:color w:val="334155"/>
                <w:sz w:val="21"/>
              </w:rPr>
              <w:t>เทคโนโลยีที่ใช้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Frontend Framework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Next.js 16 (App Router, Turbopack) + React 19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Styling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Tailwind CSS 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Backend / API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Next.js API Routes (Serverless Functions บน Vercel)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ฐานข้อมูล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Firestore (NoSQL, Real-time Database)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ระบบสมาชิก/สิทธิ์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Firebase Authentication + Firebase Admin SDK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การแจ้งเตือน/แชท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LINE Messaging API (Flex Message, Webhook) + LIFF (LINE Front-end Framework)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Hosting / Deployment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Vercel (เชื่อมกับ GitHub, deploy อัตโนมัติทุกครั้งที่ push โค้ด)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ภาษาโปรแกรม</w:t>
            </w:r>
          </w:p>
        </w:tc>
        <w:tc>
          <w:tcPr>
            <w:tcW w:type="dxa" w:w="4933"/>
          </w:tcPr>
          <w:p>
            <w:r/>
            <w:r>
              <w:rPr>
                <w:rFonts w:ascii="Leelawadee UI" w:hAnsi="Leelawadee UI" w:cs="Leelawadee UI" w:eastAsia="Leelawadee UI"/>
                <w:b w:val="0"/>
                <w:sz w:val="21"/>
              </w:rPr>
              <w:t>JavaScript (React/JSX) ทั้งฝั่ง Frontend และ Backend</w:t>
            </w:r>
          </w:p>
        </w:tc>
      </w:tr>
    </w:tbl>
    <w:p>
      <w:pPr>
        <w:spacing w:after="80"/>
      </w:pPr>
    </w:p>
    <w:p>
      <w:pPr>
        <w:spacing w:before="120" w:after="200"/>
        <w:ind w:left="170" w:right="170"/>
        <w:shd w:val="clear" w:color="auto" w:fill="EFF6FF"/>
        <w:pBdr>
          <w:top w:val="single" w:sz="6" w:space="4" w:color="BFDBFE"/>
          <w:bottom w:val="single" w:sz="6" w:space="4" w:color="BFDBFE"/>
          <w:left w:val="single" w:sz="6" w:space="4" w:color="BFDBFE"/>
          <w:right w:val="single" w:sz="6" w:space="4" w:color="BFDBFE"/>
        </w:pBdr>
      </w:pPr>
      <w:r>
        <w:rPr>
          <w:rFonts w:ascii="Leelawadee UI" w:hAnsi="Leelawadee UI" w:cs="Leelawadee UI" w:eastAsia="Leelawadee UI"/>
          <w:b w:val="0"/>
          <w:sz w:val="21"/>
        </w:rPr>
        <w:t>จุดเด่นของสถาปัตยกรรมนี้: เป็นระบบ Serverless ทั้งหมด — ไม่ต้องเช่า/ดูแลเซิร์ฟเวอร์เอง ค่าใช้จ่ายผันตามการใช้งานจริง ปรับขนาดรองรับผู้ใช้งานเพิ่มขึ้นได้อัตโนมัติ และ deploy เวอร์ชันใหม่ได้ภายในไม่กี่นาทีทุกครั้งที่มีการอัปเดตโค้ด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94A3B8"/>
          <w:sz w:val="18"/>
        </w:rPr>
        <w:t>TMHCC Platform — เอกสารนี้จัดทำขึ้นเพื่อใช้ประกอบการนำเสนอภาพรวมทางเทคนิคของระบบ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
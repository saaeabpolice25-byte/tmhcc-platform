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2563EB"/>
          <w:sz w:val="80"/>
        </w:rPr>
        <w:t>TMHCC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8"/>
        </w:rPr>
        <w:t>ศูนย์บัญชาการสุขภาพจิตตำบล</w:t>
      </w:r>
    </w:p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0F172A"/>
          <w:sz w:val="44"/>
        </w:rPr>
        <w:t>คู่มือการใช้งานสำหรับหน่วยงาน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4"/>
        </w:rPr>
        <w:t>ผู้ใหญ่บ้าน · อสม. · รพ.สต. · โรงพยาบาล · EMS · ตำรวจ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64748B"/>
          <w:sz w:val="22"/>
        </w:rPr>
        <w:t>ใช้งานผ่านกลุ่ม LINE ของหน่วยงานท่านเป็นหลัก ไม่จำเป็นต้องเข้าเว็บ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20"/>
        </w:rPr>
        <w:t>เวอร์ชัน 1.1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สารบัญ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1. ระบบนี้คืออะไร และหน่วยงานท่านเกี่ยวข้องตรงไหน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2. การรับแจ้งเตือนงานในกลุ่ม LINE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3. การกดยืนยัน "ดำเนินการแล้ว"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4. ถ้ากดปุ่มซ้ำ หรือกดหลังเคสถูกปิดไปแล้ว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5. การเปิดเหตุฉุกเฉิน (เฉพาะกลุ่มผู้ใหญ่บ้าน)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6. การใช้ปุ่มแผนที่ไปที่เกิดเหตุ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7. หากหน่วยงานท่านถูกแจ้งเตือนโดยตำรวจ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8. คำถามที่พบบ่อยสำหรับหน่วยงาน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1. ระบบนี้คืออะไร และหน่วยงานท่านเกี่ยวข้องตรงไหน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TMHCC Platform คือระบบแจ้งเหตุและติดตามงานด้านสุขภาพจิต/ยาเสพติดในพื้นที่ตำบล เมื่อมีการแจ้งเหตุเข้ามา ระบบจะส่งแจ้งเตือนเข้ากลุ่ม LINE ของหน่วยงานที่เกี่ยวข้อง "ทีละหน่วยตามลำดับ" ไม่ใช่แจ้งทุกหน่วยพร้อมกัน หน่วยงานของท่านจะได้รับแจ้งเตือนเฉพาะเมื่อ "ถึงคิว" ของหน่วยงานท่านเท่านั้น</w:t>
      </w:r>
    </w:p>
    <w:p>
      <w:pPr>
        <w:jc w:val="center"/>
      </w:pPr>
      <w:r>
        <w:rPr>
          <w:rFonts w:ascii="Leelawadee UI" w:hAnsi="Leelawadee UI" w:cs="Leelawadee UI" w:eastAsia="Leelawadee UI"/>
          <w:b/>
          <w:color w:val="2563EB"/>
          <w:sz w:val="26"/>
        </w:rPr>
        <w:t>ผู้ใหญ่บ้าน  ➜  อสม.  ➜  รพ.สต.  ➜  โรงพยาบาล  ➜  EMS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บทบาทของแต่ละหน่วยงาน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หน่วยงาน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หน้าที่หลักเมื่อถึงคิว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ผู้ใหญ่บ้าน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รับแจ้งเหตุจากในพื้นที่ และเปิดเคสเข้าระบบเป็นคนแรก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อสม.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ลงพื้นที่ตรวจสอบข้อมูลและเฝ้าระวังเบื้องต้น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รพ.สต.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ประเมินอาการและวินิจฉัยเบื้องต้นด้านสุขภาพจิต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โรงพยาบาล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เตรียมรับผู้ป่วยและประเมินจิตแพทย์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EMS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เตรียมส่งต่อและเคลื่อนย้ายผู้ป่วย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ตำรวจ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สนับสนุนความปลอดภัย — ได้รับแจ้งเตือนเฉพาะเมื่อมีการเรียกเป็นกรณีพิเศษเท่านั้น ไม่ได้อยู่ในโซ่หลักทุกเคส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ท่านไม่จำเป็นต้องเข้าเว็บไซต์หรือมีบัญชี Login ใดๆ — ทำงานทุกขั้นตอนผ่านกลุ่ม LINE ของหน่วยงานท่านได้เลย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2. การรับแจ้งเตือนงานในกลุ่ม LINE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เมื่อถึงคิวของหน่วยงานท่าน จะมีข้อความการ์ด (สีพื้นหลังแดง/ส้ม/เหลืองตามความรุนแรง) ส่งเข้ากลุ่ม LINE ของหน่วยงานท่านโดยอัตโนมัติ ภายในการ์ดจะมีข้อมูลดังนี้: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ข้อมูลในการ์ด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ความหมาย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รหัสเคส (เช่น INC-2026-000001)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ใช้อ้างอิงเคสนี้ ถ้าต้องประสานงานเพิ่มเติมกับหน่วยอื่น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ระดับความรุนแรง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🔴 วิกฤต (ต้องเร่งด่วนที่สุด) / 🟠 เร่งด่วน / 🟡 ติดตามอาการ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ประเภทเหตุการณ์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เสี่ยงฆ่าตัวตาย / คลุ้มคลั่ง / ยาเสพติด / ขาดยา / อาการกำเริบ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ผู้ป่วย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ชื่อผู้ป่วย (ถ้าผู้แจ้งกรอกไว้)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ประวัติจิตเวช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มีประวัติการรักษาทางจิตเวช / ไม่มีประวัติ / ไม่ทราบ — ช่วยให้ประเมินอาการต่อได้แม่นยำขึ้น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พื้นที่ / รายละเอียด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หมู่บ้านและรายละเอียดสถานการณ์โดยย่อ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ภารกิจของหน่วยท่าน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ข้อความบอกชัดเจนว่าหน่วยงานท่านต้องทำอะไรในขั้นนี้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ถ้าผู้แจ้งเหตุแนบตำแหน่ง GPS มาด้วย จะมีปุ่ม "📍 เปิดแผนที่ไปที่เกิดเหตุ" เพิ่มมาให้กดเปิด Google Maps นำทางไปที่เกิดเหตุได้ทันที โดยไม่ต้องสอบถามที่อยู่จากใครอีก (ดูหัวข้อ 6)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3. การกดยืนยัน "ดำเนินการแล้ว"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เมื่อหน่วยงานของท่านดำเนินการตามภารกิจที่ได้รับแล้ว ให้กดปุ่มสีน้ำเงิน "ดำเนินการแล้ว" ที่ด้านล่างการ์ดข้อความนั้น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ระบบจะดึงชื่อของท่านจากโปรไฟล์ LINE มาบันทึกโดยอัตโนมัติ พร้อมวันเวลาที่กด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ระบบจะส่งการ์ดแจ้งเตือนไปยังหน่วยงานถัดไปในลำดับทันที โดยหน่วยงานท่านไม่ต้องโทรแจ้งต่อเอง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ข้อมูลนี้จะถูกเก็บไว้เป็นหลักฐาน ใช้สร้างสรุปเหตุการณ์ (AAR) เมื่อปิดเคสภายหลัง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ข้อควรระวัง: กดปุ่มนี้เมื่อดำเนินการเสร็จจริงเท่านั้น เพราะการกดจะส่งต่อไปหน่วยถัดไปทันที หากยังไม่พร้อมดำเนินการ ไม่จำเป็นต้องกดปุ่มใดๆ รอจนกว่าจะเสร็จภารกิจจริงจึงกด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4. ถ้ากดปุ่มซ้ำ หรือกดหลังเคสถูกปิดไปแล้ว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บางครั้งอาจมีเจ้าหน้าที่หลายคนในกลุ่มเดียวกันเห็นการ์ดเดียวกันและกดปุ่ม "ดำเนินการแล้ว" ไม่พร้อมกัน หรือมีคนกดปุ่มบนข้อความเก่าหลังจากเคสถูกปิดไปแล้ว ระบบมีการป้องกันไว้ดังนี้: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ระบบจะประมวลผลจากคนแรกที่กดเท่านั้น คนที่กดซ้ำภายหลังจะไม่ถูกนำไปประมวลผลซ้ำอีก (งานไม่ถูกส่งต่อซ้ำสองครั้ง)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ระบบจะตอบกลับในกลุ่มทันทีว่ามีผู้ดำเนินการไปแล้วชื่ออะไร เมื่อวันเวลาใด เพื่อให้ทุกคนในกลุ่มทราบ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ตัวอย่างข้อความที่ระบบตอบกลับเมื่อกดซ้ำ:</w:t>
        <w:br/>
        <w:t>⚠️ ภารกิจนี้มีผู้ดำเนินการแล้ว</w:t>
        <w:br/>
        <w:t>โดย: สมชาย ใจดี</w:t>
        <w:br/>
        <w:t>เมื่อ: 27/07/2026 12:14</w:t>
        <w:br/>
        <w:br/>
        <w:t>หากเห็นข้อความนี้ ไม่ต้องกดปุ่มซ้ำอีก งานนั้นถูกส่งต่อให้หน่วยถัดไปเรียบร้อยแล้ว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ในทำนองเดียวกัน ถ้าเคสถูกปิดไปแล้วทั้งเคส (เจ้าหน้าที่กดปิดเหตุและสร้างสรุปแล้ว) แต่มีคนกดปุ่มบนข้อความเก่าที่ยังค้างอยู่ในแชท ระบบจะตอบกลับแจ้งว่าเคสนี้ถูกปิดไปแล้วโดยใครและเมื่อไร เช่นกัน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5. การเปิดเหตุฉุกเฉิน (เฉพาะกลุ่มผู้ใหญ่บ้าน)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หัวข้อนี้ใช้กับกลุ่ม LINE ของผู้ใหญ่บ้านเท่านั้น เนื่องจากเป็นหน่วยงานแรกที่เปิดเคสเข้าสู่ระบบ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ในกลุ่ม LINE ผู้ใหญ่บ้าน จะมีข้อความปักหมุด "🚨 เปิดเหตุฉุกเฉิน" ค้างอยู่ด้านบนกลุ่มเสมอ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แตะแถบ "หมุด" ด้านบนแชท แล้วกดปุ่มสีแดง "เปิดเหตุฉุกเฉิน"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ฟอร์มจะเปิดขึ้นภายในหน้าต่างไลน์ทันที กรอกข้อมูล: ประเภทเหตุการณ์, ชื่อผู้ป่วย (ถ้ามี), ประวัติการรักษาทางจิตเวช, รายละเอียดเคส, ระดับความรุนแรง, หมู่บ้าน และแนบตำแหน่ง GPS ถ้าทำได้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กดปุ่ม "+ เปิดเหตุฉุกเฉิน" ระบบจะบันทึกเคสและแจ้งเตือนไปยังกลุ่มผู้ใหญ่บ้านทันทีว่าเปิดเคสสำเร็จ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ถ้าไม่เห็นข้อความปักหมุดในกลุ่ม อาจมีคนกดเอาหมุดออกโดยไม่ตั้งใจ ให้แจ้งผู้ดูแลระบบส่งปุ่มเข้ากลุ่มใหม่อีกครั้ง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6. การใช้ปุ่มแผนที่ไปที่เกิดเหตุ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ถ้าผู้แจ้งเหตุ (ผู้ใหญ่บ้าน) กดแนบตำแหน่ง GPS ไว้ตอนเปิดเหตุ การ์ดแจ้งเตือนที่ส่งมาให้หน่วยงานท่านจะมีปุ่มเพิ่มมา 1 ปุ่ม คือ "📍 เปิดแผนที่ไปที่เกิดเหตุ"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กดปุ่มนี้เพื่อเปิด Google Maps พร้อมหมุดตำแหน่งที่เกิดเหตุทันที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สามารถกดนำทาง (Directions) จาก Google Maps ต่อได้เลย โดยไม่ต้องโทรถามที่อยู่จากผู้ใหญ่บ้านหรือหน่วยงานก่อนหน้า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7. หากหน่วยงานท่านถูกแจ้งเตือนโดยตำรวจ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กลุ่มตำรวจจะได้รับแจ้งเตือนเฉพาะในกรณีที่เจ้าหน้าที่ที่ดูแลเคสกดเรียกเป็นกรณีพิเศษเท่านั้น (ไม่ใช่ทุกเคส) เมื่อได้รับการ์ดแจ้งเตือน ให้ปฏิบัติเช่นเดียวกับหัวข้อ 2-3 คือดูรายละเอียดในการ์ด แล้วกด "ดำเนินการแล้ว" เมื่อดำเนินการเสร็จ การกดยืนยันของกลุ่มตำรวจจะไม่กระทบลำดับโซ่หลัก (ผู้ใหญ่บ้าน-อสม.-รพ.สต.-โรงพยาบาล-EMS) แต่อย่างใด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8. คำถามที่พบบ่อยสำหรับหน่วยงาน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กดปุ่ม "ดำเนินการแล้ว" แล้ว แต่ไม่มีอะไรเกิดขึ้นเลย?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ให้ตรวจสอบว่ามีข้อความตอบกลับจากระบบขึ้นมาหรือไม่ (เช่น "ภารกิจนี้มีผู้ดำเนินการแล้ว...") ถ้ามีแสดงว่ามีคนกดไปก่อนแล้ว ไม่ต้องทำอะไรเพิ่ม ถ้าไม่มีข้อความใดๆ เลย ให้ตรวจสอบสัญญาณอินเทอร์เน็ตของโทรศัพท์แล้วลองกดใหม่อีกครั้ง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ไม่แน่ใจว่ากดปุ่มไปแล้วหรือยัง?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เลื่อนดูข้อความก่อนหน้าในกลุ่ม ถ้าเห็นข้อความสีเทาเขียนว่า "ยืนยันดำเนินการแล้ว" ที่ท่านหรือเพื่อนร่วมงานส่งไว้ แสดงว่ากดไปแล้ว ไม่ต้องกดซ้ำ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ได้รับการ์ดแจ้งเตือนซ้ำสองครั้งสำหรับเคสเดียวกัน ผิดปกติหรือไม่?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ไม่ผิดปกติในบางกรณี เช่น ถูกเรียกเพิ่มเติมเป็นกรณีพิเศษ (เช่นเคสที่ต้องแจ้งตำรวจร่วมด้วย) แต่ถ้าสงสัยว่าผิดปกติ สามารถแจ้งรหัสเคสให้ผู้ดูแลระบบตรวจสอบได้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หมู่บ้าน/พื้นที่ในการ์ดไม่ตรงกับที่คาดไว้?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ข้อมูลพื้นที่มาจากการกรอกของผู้แจ้งเหตุตอนเปิดเคส หากคลาดเคลื่อน ให้ประสานแจ้งผู้ใหญ่บ้านหรือผู้ดูแลระบบเพื่อตรวจสอบ/แก้ไขในระบบ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ไม่พบข้อความปักหมุด "เปิดเหตุฉุกเฉิน" ในกลุ่มผู้ใหญ่บ้าน?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อาจมีคนกดเอาหมุดออกโดยไม่ตั้งใจ ให้แจ้งผู้ดูแลระบบเพื่อส่งปุ่มเข้ากลุ่มใหม่อีกครั้ง แล้วปักหมุดไว้เหมือนเดิม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18"/>
        </w:rPr>
        <w:t>TMHCC Platform — หากมีข้อสงสัยเพิ่มเติม กรุณาติดต่อผู้ดูแลระบบของหน่วยงานตำบล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